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Dnyaneshwar Galkar</w:t>
      </w:r>
    </w:p>
    <w:p>
      <w:r>
        <w:t>Aspiring Engineer | Developer | Tech Enthusiast</w:t>
      </w:r>
    </w:p>
    <w:p>
      <w:pPr>
        <w:pStyle w:val="Heading1"/>
      </w:pPr>
      <w:r>
        <w:t>Contact Information</w:t>
      </w:r>
    </w:p>
    <w:p>
      <w:r>
        <w:t>📍 Pune, Maharashtra</w:t>
      </w:r>
    </w:p>
    <w:p>
      <w:r>
        <w:t>📧 your.email@example.com</w:t>
      </w:r>
    </w:p>
    <w:p>
      <w:r>
        <w:t>📱 +91-XXXXXXXXXX</w:t>
      </w:r>
    </w:p>
    <w:p>
      <w:r>
        <w:t>🔗 LinkedIn: linkedin.com/in/dnyaneshwar-galkar-a56011216</w:t>
      </w:r>
    </w:p>
    <w:p>
      <w:pPr>
        <w:pStyle w:val="Heading1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B.E. in Engineering (Pursuing)</w:t>
            </w:r>
          </w:p>
        </w:tc>
        <w:tc>
          <w:tcPr>
            <w:tcW w:type="dxa" w:w="2880"/>
          </w:tcPr>
          <w:p>
            <w:r>
              <w:t>Genba Sopanrao Moze College of Engineering, Pune University</w:t>
            </w:r>
          </w:p>
        </w:tc>
        <w:tc>
          <w:tcPr>
            <w:tcW w:type="dxa" w:w="2880"/>
          </w:tcPr>
          <w:p>
            <w:r>
              <w:t>2022 - Present</w:t>
            </w:r>
          </w:p>
        </w:tc>
      </w:tr>
      <w:tr>
        <w:tc>
          <w:tcPr>
            <w:tcW w:type="dxa" w:w="2880"/>
          </w:tcPr>
          <w:p>
            <w:r>
              <w:t>Higher Secondary (12th)</w:t>
            </w:r>
          </w:p>
        </w:tc>
        <w:tc>
          <w:tcPr>
            <w:tcW w:type="dxa" w:w="2880"/>
          </w:tcPr>
          <w:p>
            <w:r>
              <w:t>State Board, Maharashtra</w:t>
            </w:r>
          </w:p>
        </w:tc>
        <w:tc>
          <w:tcPr>
            <w:tcW w:type="dxa" w:w="2880"/>
          </w:tcPr>
          <w:p>
            <w:r>
              <w:t>2021 - 2022</w:t>
            </w:r>
          </w:p>
        </w:tc>
      </w:tr>
      <w:tr>
        <w:tc>
          <w:tcPr>
            <w:tcW w:type="dxa" w:w="2880"/>
          </w:tcPr>
          <w:p>
            <w:r>
              <w:t>Secondary (10th)</w:t>
            </w:r>
          </w:p>
        </w:tc>
        <w:tc>
          <w:tcPr>
            <w:tcW w:type="dxa" w:w="2880"/>
          </w:tcPr>
          <w:p>
            <w:r>
              <w:t>State Board, Maharashtra</w:t>
            </w:r>
          </w:p>
        </w:tc>
        <w:tc>
          <w:tcPr>
            <w:tcW w:type="dxa" w:w="2880"/>
          </w:tcPr>
          <w:p>
            <w:r>
              <w:t>2019 - 2020</w:t>
            </w:r>
          </w:p>
        </w:tc>
      </w:tr>
    </w:tbl>
    <w:p>
      <w:pPr>
        <w:pStyle w:val="Heading1"/>
      </w:pPr>
      <w:r>
        <w:t>Projects</w:t>
      </w:r>
    </w:p>
    <w:p>
      <w:r>
        <w:t>• SimSecu – A physical locking mechanism for SIM trays with software integration to enhance mobile security.</w:t>
      </w:r>
    </w:p>
    <w:p>
      <w:r>
        <w:t>• Various frontend projects – Websites built with HTML, CSS, JavaScript (Portfolio, Zomato clone, Travel booking form, Cricket score tables).</w:t>
      </w:r>
    </w:p>
    <w:p>
      <w:pPr>
        <w:pStyle w:val="Heading1"/>
      </w:pPr>
      <w:r>
        <w:t>Skills</w:t>
      </w:r>
    </w:p>
    <w:p>
      <w:r>
        <w:t>Programming: C, Python, JavaScript, HTML, CSS</w:t>
      </w:r>
    </w:p>
    <w:p>
      <w:r>
        <w:t>Tools: Git, VS Code</w:t>
      </w:r>
    </w:p>
    <w:p>
      <w:r>
        <w:t>Other: Cybersecurity fundamentals, System troubleshooting</w:t>
      </w:r>
    </w:p>
    <w:p>
      <w:pPr>
        <w:pStyle w:val="Heading1"/>
      </w:pPr>
      <w:r>
        <w:t>Achievements</w:t>
      </w:r>
    </w:p>
    <w:p>
      <w:r>
        <w:t>• Active member of GSMions community club, nominated for Technical Head (2025).</w:t>
      </w:r>
    </w:p>
    <w:p>
      <w:r>
        <w:t>• Hackathon participation (2025).</w:t>
      </w:r>
    </w:p>
    <w:p>
      <w:r>
        <w:t>• Workshop organizer for AI/ML awareness (2024).</w:t>
      </w:r>
    </w:p>
    <w:p>
      <w:pPr>
        <w:pStyle w:val="Heading1"/>
      </w:pPr>
      <w:r>
        <w:t>Interests</w:t>
      </w:r>
    </w:p>
    <w:p>
      <w:r>
        <w:t>Web Development, Cybersecurity, AI/ML, Cricket (CSK fan)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